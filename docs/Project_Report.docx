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Stock Management System</w:t>
      </w:r>
    </w:p>
    <w:p>
      <w:r>
        <w:t>Using Data Structures and Algorithms — Project Report and Synopsis</w:t>
      </w:r>
    </w:p>
    <w:p>
      <w:pPr>
        <w:pStyle w:val="Title"/>
      </w:pPr>
      <w:r>
        <w:t>Inventory Stock Management System Using Data Structures and Algorithms</w:t>
      </w:r>
    </w:p>
    <w:p>
      <w:pPr>
        <w:pStyle w:val="Heading1"/>
      </w:pPr>
      <w:r>
        <w:t>1. Introduction</w:t>
      </w:r>
    </w:p>
    <w:p>
      <w:pPr/>
      <w:r>
        <w:t>Inventory tracking maintains accurate quantities and records of goods. This project offers a small browser-based system for product records and stock movement.</w:t>
      </w:r>
    </w:p>
    <w:p>
      <w:pPr>
        <w:pStyle w:val="Heading1"/>
      </w:pPr>
      <w:r>
        <w:t>2. Problem statement</w:t>
      </w:r>
    </w:p>
    <w:p>
      <w:pPr/>
      <w:r>
        <w:t>Manual tracking can create duplicate records, stock-count errors, and delayed replenishment.</w:t>
      </w:r>
    </w:p>
    <w:p>
      <w:pPr>
        <w:pStyle w:val="Heading1"/>
      </w:pPr>
      <w:r>
        <w:t>3. Objectives</w:t>
      </w:r>
    </w:p>
    <w:p>
      <w:pPr/>
      <w:r>
        <w:t>Maintain product catalog; record inward/outward transactions; prevent invalid stock changes; report low stock and valuation; demonstrate DSA.</w:t>
      </w:r>
    </w:p>
    <w:p>
      <w:pPr>
        <w:pStyle w:val="Heading1"/>
      </w:pPr>
      <w:r>
        <w:t>4. Architecture</w:t>
      </w:r>
    </w:p>
    <w:p>
      <w:pPr/>
      <w:r>
        <w:t>Browser UI → Flask routes → SQLAlchemy ORM → SQLite database. A separate C++17 file demonstrates DSA.</w:t>
      </w:r>
    </w:p>
    <w:p>
      <w:pPr>
        <w:pStyle w:val="Heading1"/>
      </w:pPr>
      <w:r>
        <w:t>5. Functional requirements</w:t>
      </w:r>
    </w:p>
    <w:p>
      <w:pPr/>
      <w:r>
        <w:t>Login; product search/add/delete/sort; stock inward/outward; low-stock list; reports; category and supplier pages.</w:t>
      </w:r>
    </w:p>
    <w:p>
      <w:pPr>
        <w:pStyle w:val="Heading1"/>
      </w:pPr>
      <w:r>
        <w:t>6. Database schema</w:t>
      </w:r>
    </w:p>
    <w:p>
      <w:pPr/>
      <w:r>
        <w:t>User(id, username, password_hash); Category(id, name); Supplier(id, name, company_name, contact_person, phone, email, address); Product(id, name, sku, quantity, purchase_price, selling_price, min_stock_level, unit, description, date_added, category_id, supplier_id); StockTransaction(id, product_id, transaction_type, quantity, note, created_at).</w:t>
      </w:r>
    </w:p>
    <w:p>
      <w:pPr>
        <w:pStyle w:val="Heading1"/>
      </w:pPr>
      <w:r>
        <w:t>7. DSA concepts</w:t>
      </w:r>
    </w:p>
    <w:p>
      <w:pPr/>
      <w:r>
        <w:t>Linear SKU search O(n); binary search on sorted names O(log n); sorting typically O(n log n); C++ unordered_map average O(1) lookup; queue FIFO; stack LIFO.</w:t>
      </w:r>
    </w:p>
    <w:p>
      <w:pPr>
        <w:pStyle w:val="Heading1"/>
      </w:pPr>
      <w:r>
        <w:t>8. Testing</w:t>
      </w:r>
    </w:p>
    <w:p>
      <w:pPr/>
      <w:r>
        <w:t>Unit tests cover SKU search, binary search, sorting, queue and stack. Manual tests: duplicate SKU rejected, outward stock cannot exceed quantity, invalid quantity rejected, low-stock alert appears at threshold.</w:t>
      </w:r>
    </w:p>
    <w:p>
      <w:pPr>
        <w:pStyle w:val="Heading1"/>
      </w:pPr>
      <w:r>
        <w:t>9. Limitations</w:t>
      </w:r>
    </w:p>
    <w:p>
      <w:pPr/>
      <w:r>
        <w:t>Basic demo login, reference-only categories/suppliers, no roles, and DSA undo stack does not reverse committed DB transactions.</w:t>
      </w:r>
    </w:p>
    <w:p>
      <w:pPr>
        <w:pStyle w:val="Heading1"/>
      </w:pPr>
      <w:r>
        <w:t>10. Future scope</w:t>
      </w:r>
    </w:p>
    <w:p>
      <w:pPr/>
      <w:r>
        <w:t>Role access, CSV/Excel export, purchase orders, barcode scanning, and transaction reversal with audit trail.</w:t>
      </w:r>
    </w:p>
    <w:p>
      <w:pPr>
        <w:pStyle w:val="Heading1"/>
      </w:pPr>
      <w:r>
        <w:t>11. Conclusion</w:t>
      </w:r>
    </w:p>
    <w:p>
      <w:pPr/>
      <w:r>
        <w:t>The application demonstrates inventory workflows, data modeling, validation, reports, and fundamental DSA concepts.</w:t>
      </w:r>
    </w:p>
    <w:p>
      <w:r>
        <w:br w:type="page"/>
      </w:r>
    </w:p>
    <w:p>
      <w:pPr>
        <w:pStyle w:val="Title"/>
      </w:pPr>
      <w:r>
        <w:t>Project Synopsis</w:t>
      </w:r>
    </w:p>
    <w:p>
      <w:pPr>
        <w:pStyle w:val="Title"/>
      </w:pPr>
      <w:r>
        <w:t>Project Synopsis</w:t>
      </w:r>
    </w:p>
    <w:p>
      <w:pPr>
        <w:pStyle w:val="Heading1"/>
      </w:pPr>
      <w:r>
        <w:t>Inventory Stock Management System Using Data Structures and Algorithms</w:t>
      </w:r>
    </w:p>
    <w:p>
      <w:pPr/>
      <w:r>
        <w:t>**Stack:** Python, Flask, SQLite, HTML, CSS, JavaScript, C++17.</w:t>
      </w:r>
    </w:p>
    <w:p>
      <w:pPr/>
      <w:r>
        <w:t>### Abstract</w:t>
      </w:r>
    </w:p>
    <w:p>
      <w:pPr/>
      <w:r>
        <w:t>This web application maintains product details, tracks stock inward/outward, reports low-stock items, and stores transaction history in SQLite. DSA demonstrations include search, sorting, a FIFO queue, a LIFO stack, and hash-based SKU lookup.</w:t>
      </w:r>
    </w:p>
    <w:p>
      <w:pPr/>
      <w:r>
        <w:t>### Objectives</w:t>
      </w:r>
    </w:p>
    <w:p>
      <w:pPr>
        <w:pStyle w:val="ListBullet"/>
      </w:pPr>
      <w:r>
        <w:t>Centralize product records and stock levels.</w:t>
      </w:r>
    </w:p>
    <w:p>
      <w:pPr>
        <w:pStyle w:val="ListBullet"/>
      </w:pPr>
      <w:r>
        <w:t>Validate stock movement.</w:t>
      </w:r>
    </w:p>
    <w:p>
      <w:pPr>
        <w:pStyle w:val="ListBullet"/>
      </w:pPr>
      <w:r>
        <w:t>Flag low-stock items.</w:t>
      </w:r>
    </w:p>
    <w:p>
      <w:pPr>
        <w:pStyle w:val="ListBullet"/>
      </w:pPr>
      <w:r>
        <w:t>Demonstrate searching, sorting, queues, stacks, and hashing.</w:t>
      </w:r>
    </w:p>
    <w:p>
      <w:pPr/>
      <w:r>
        <w:t>### Scope</w:t>
      </w:r>
    </w:p>
    <w:p>
      <w:pPr/>
      <w:r>
        <w:t>Local academic demo, seeded user/data, not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